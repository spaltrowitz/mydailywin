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D6E01"/>
          <w:sz w:val="52"/>
        </w:rPr>
        <w:t>🏆 MyDailyWin — Getting Started Guide</w:t>
      </w:r>
    </w:p>
    <w:p>
      <w:pPr>
        <w:jc w:val="center"/>
      </w:pPr>
      <w:r>
        <w:rPr>
          <w:i/>
          <w:color w:val="595959"/>
          <w:sz w:val="30"/>
        </w:rPr>
        <w:t>A simple app that pays you for doing things you already enjoy.</w:t>
      </w:r>
    </w:p>
    <w:p/>
    <w:p>
      <w:pPr>
        <w:pStyle w:val="Heading1"/>
      </w:pPr>
      <w:r>
        <w:rPr>
          <w:color w:val="2D6E01"/>
        </w:rPr>
        <w:t>What is MyDailyWin?</w:t>
      </w:r>
    </w:p>
    <w:p>
      <w:r>
        <w:t>MyDailyWin is a simple app on your phone. Every day, it shows you a short list of easy things to do — like going for a walk, doing a crossword, or playing Wordle.</w:t>
      </w:r>
    </w:p>
    <w:p>
      <w:r>
        <w:rPr>
          <w:b/>
          <w:sz w:val="28"/>
        </w:rPr>
        <w:t>When you do them, you tap a checkmark. You earn points. Points turn into real money.</w:t>
      </w:r>
    </w:p>
    <w:p>
      <w:r>
        <w:t>That's it. No catch. Your family set this up because they want to keep you active, sharp, and having fun.</w:t>
      </w:r>
    </w:p>
    <w:p>
      <w:pPr>
        <w:pStyle w:val="Heading1"/>
      </w:pPr>
      <w:r>
        <w:rPr>
          <w:color w:val="2D6E01"/>
        </w:rPr>
        <w:t>How the Money Works</w:t>
      </w:r>
    </w:p>
    <w:p>
      <w:pPr>
        <w:jc w:val="center"/>
      </w:pPr>
      <w:r>
        <w:rPr>
          <w:b/>
          <w:sz w:val="32"/>
        </w:rPr>
        <w:t>100 points = $1.00</w:t>
      </w:r>
    </w:p>
    <w:tbl>
      <w:tblPr>
        <w:tblStyle w:val="LightGrid-Accent3"/>
        <w:tblW w:type="auto" w:w="0"/>
        <w:jc w:val="center"/>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Points</w:t>
            </w:r>
          </w:p>
        </w:tc>
      </w:tr>
      <w:tr>
        <w:tc>
          <w:tcPr>
            <w:tcW w:type="dxa" w:w="4320"/>
          </w:tcPr>
          <w:p>
            <w:r>
              <w:t>🚶 Go for a walk</w:t>
            </w:r>
          </w:p>
        </w:tc>
        <w:tc>
          <w:tcPr>
            <w:tcW w:type="dxa" w:w="4320"/>
          </w:tcPr>
          <w:p>
            <w:r>
              <w:t>25 pts</w:t>
            </w:r>
          </w:p>
        </w:tc>
      </w:tr>
      <w:tr>
        <w:tc>
          <w:tcPr>
            <w:tcW w:type="dxa" w:w="4320"/>
          </w:tcPr>
          <w:p>
            <w:r>
              <w:t>📝 Do a crossword puzzle</w:t>
            </w:r>
          </w:p>
        </w:tc>
        <w:tc>
          <w:tcPr>
            <w:tcW w:type="dxa" w:w="4320"/>
          </w:tcPr>
          <w:p>
            <w:r>
              <w:t>50 pts</w:t>
            </w:r>
          </w:p>
        </w:tc>
      </w:tr>
      <w:tr>
        <w:tc>
          <w:tcPr>
            <w:tcW w:type="dxa" w:w="4320"/>
          </w:tcPr>
          <w:p>
            <w:r>
              <w:t>🟩 Play Wordle</w:t>
            </w:r>
          </w:p>
        </w:tc>
        <w:tc>
          <w:tcPr>
            <w:tcW w:type="dxa" w:w="4320"/>
          </w:tcPr>
          <w:p>
            <w:r>
              <w:t>10 pts</w:t>
            </w:r>
          </w:p>
        </w:tc>
      </w:tr>
      <w:tr>
        <w:tc>
          <w:tcPr>
            <w:tcW w:type="dxa" w:w="4320"/>
          </w:tcPr>
          <w:p>
            <w:r>
              <w:t>⭐ Daily bonus task</w:t>
            </w:r>
          </w:p>
        </w:tc>
        <w:tc>
          <w:tcPr>
            <w:tcW w:type="dxa" w:w="4320"/>
          </w:tcPr>
          <w:p>
            <w:r>
              <w:t>50 pts</w:t>
            </w:r>
          </w:p>
        </w:tc>
      </w:tr>
      <w:tr>
        <w:tc>
          <w:tcPr>
            <w:tcW w:type="dxa" w:w="4320"/>
          </w:tcPr>
          <w:p>
            <w:r>
              <w:t>🎰 Spin the wheel (free daily bonus)</w:t>
            </w:r>
          </w:p>
        </w:tc>
        <w:tc>
          <w:tcPr>
            <w:tcW w:type="dxa" w:w="4320"/>
          </w:tcPr>
          <w:p>
            <w:r>
              <w:t>10–150 pts</w:t>
            </w:r>
          </w:p>
        </w:tc>
      </w:tr>
      <w:tr>
        <w:tc>
          <w:tcPr>
            <w:tcW w:type="dxa" w:w="4320"/>
          </w:tcPr>
          <w:p>
            <w:r>
              <w:t>🏆 Weekly challenges</w:t>
            </w:r>
          </w:p>
        </w:tc>
        <w:tc>
          <w:tcPr>
            <w:tcW w:type="dxa" w:w="4320"/>
          </w:tcPr>
          <w:p>
            <w:r>
              <w:t>200–500 pts</w:t>
            </w:r>
          </w:p>
        </w:tc>
      </w:tr>
    </w:tbl>
    <w:p/>
    <w:p>
      <w:pPr>
        <w:jc w:val="center"/>
      </w:pPr>
      <w:r>
        <w:rPr>
          <w:b/>
        </w:rPr>
        <w:t>Most people earn $3–$7 per week just doing everyday stuff.</w:t>
      </w:r>
    </w:p>
    <w:p>
      <w:pPr>
        <w:pStyle w:val="Heading1"/>
      </w:pPr>
      <w:r>
        <w:rPr>
          <w:color w:val="2D6E01"/>
        </w:rPr>
        <w:t>Your Daily Routine (2 Minutes)</w:t>
      </w:r>
    </w:p>
    <w:p>
      <w:pPr>
        <w:pStyle w:val="ListNumber"/>
      </w:pPr>
      <w:r>
        <w:rPr>
          <w:b/>
        </w:rPr>
        <w:t xml:space="preserve">Open the app </w:t>
      </w:r>
      <w:r>
        <w:t xml:space="preserve"> on your phone. It's the green trophy icon 🏆 on your home screen.</w:t>
      </w:r>
    </w:p>
    <w:p>
      <w:pPr>
        <w:pStyle w:val="ListNumber"/>
      </w:pPr>
      <w:r>
        <w:rPr>
          <w:b/>
        </w:rPr>
        <w:t xml:space="preserve">Look at your tasks. </w:t>
      </w:r>
      <w:r>
        <w:t xml:space="preserve"> There are usually 3–4 simple things to do today.</w:t>
      </w:r>
    </w:p>
    <w:p>
      <w:pPr>
        <w:pStyle w:val="ListNumber"/>
      </w:pPr>
      <w:r>
        <w:rPr>
          <w:b/>
        </w:rPr>
        <w:t xml:space="preserve">Do the tasks </w:t>
      </w:r>
      <w:r>
        <w:t xml:space="preserve"> whenever you feel like it during the day. No rush.</w:t>
      </w:r>
    </w:p>
    <w:p>
      <w:pPr>
        <w:pStyle w:val="ListNumber"/>
      </w:pPr>
      <w:r>
        <w:rPr>
          <w:b/>
        </w:rPr>
        <w:t xml:space="preserve">Tap the checkmark ✓ </w:t>
      </w:r>
      <w:r>
        <w:t xml:space="preserve"> next to each one when you've done it.</w:t>
      </w:r>
    </w:p>
    <w:p>
      <w:pPr>
        <w:pStyle w:val="ListNumber"/>
      </w:pPr>
      <w:r>
        <w:rPr>
          <w:b/>
        </w:rPr>
        <w:t xml:space="preserve">Spin the wheel 🎰 </w:t>
      </w:r>
      <w:r>
        <w:t xml:space="preserve"> after finishing all your daily tasks — it's a free bonus!</w:t>
      </w:r>
    </w:p>
    <w:p/>
    <w:p>
      <w:r>
        <w:rPr>
          <w:b/>
        </w:rPr>
        <w:t xml:space="preserve">💡 You don't have to do everything. </w:t>
      </w:r>
      <w:r>
        <w:t>Even checking off one task counts. But the more you do, the more you earn — and the longer your streak gets!</w:t>
      </w:r>
    </w:p>
    <w:p>
      <w:pPr>
        <w:pStyle w:val="Heading1"/>
      </w:pPr>
      <w:r>
        <w:rPr>
          <w:color w:val="2D6E01"/>
        </w:rPr>
        <w:t>What's a Streak?</w:t>
      </w:r>
    </w:p>
    <w:p>
      <w:r>
        <w:t>A streak means you've done at least one task every day in a row. The longer your streak, the more your points are worth:</w:t>
      </w:r>
    </w:p>
    <w:tbl>
      <w:tblPr>
        <w:tblStyle w:val="LightGrid-Accent3"/>
        <w:tblW w:type="auto" w:w="0"/>
        <w:jc w:val="center"/>
        <w:tblLook w:firstColumn="1" w:firstRow="1" w:lastColumn="0" w:lastRow="0" w:noHBand="0" w:noVBand="1" w:val="04A0"/>
      </w:tblPr>
      <w:tblGrid>
        <w:gridCol w:w="4320"/>
        <w:gridCol w:w="4320"/>
      </w:tblGrid>
      <w:tr>
        <w:tc>
          <w:tcPr>
            <w:tcW w:type="dxa" w:w="4320"/>
          </w:tcPr>
          <w:p>
            <w:r>
              <w:rPr>
                <w:b/>
              </w:rPr>
              <w:t>Streak</w:t>
            </w:r>
          </w:p>
        </w:tc>
        <w:tc>
          <w:tcPr>
            <w:tcW w:type="dxa" w:w="4320"/>
          </w:tcPr>
          <w:p>
            <w:r>
              <w:rPr>
                <w:b/>
              </w:rPr>
              <w:t>Bonus</w:t>
            </w:r>
          </w:p>
        </w:tc>
      </w:tr>
      <w:tr>
        <w:tc>
          <w:tcPr>
            <w:tcW w:type="dxa" w:w="4320"/>
          </w:tcPr>
          <w:p>
            <w:r>
              <w:t>Days 1–6</w:t>
            </w:r>
          </w:p>
        </w:tc>
        <w:tc>
          <w:tcPr>
            <w:tcW w:type="dxa" w:w="4320"/>
          </w:tcPr>
          <w:p>
            <w:r>
              <w:t>Normal points</w:t>
            </w:r>
          </w:p>
        </w:tc>
      </w:tr>
      <w:tr>
        <w:tc>
          <w:tcPr>
            <w:tcW w:type="dxa" w:w="4320"/>
          </w:tcPr>
          <w:p>
            <w:r>
              <w:t>Days 7–13 🔥</w:t>
            </w:r>
          </w:p>
        </w:tc>
        <w:tc>
          <w:tcPr>
            <w:tcW w:type="dxa" w:w="4320"/>
          </w:tcPr>
          <w:p>
            <w:r>
              <w:t>1.5x all points!</w:t>
            </w:r>
          </w:p>
        </w:tc>
      </w:tr>
      <w:tr>
        <w:tc>
          <w:tcPr>
            <w:tcW w:type="dxa" w:w="4320"/>
          </w:tcPr>
          <w:p>
            <w:r>
              <w:t>Day 14+ 🔥🔥</w:t>
            </w:r>
          </w:p>
        </w:tc>
        <w:tc>
          <w:tcPr>
            <w:tcW w:type="dxa" w:w="4320"/>
          </w:tcPr>
          <w:p>
            <w:r>
              <w:t>2x all points!</w:t>
            </w:r>
          </w:p>
        </w:tc>
      </w:tr>
    </w:tbl>
    <w:p/>
    <w:p>
      <w:r>
        <w:rPr>
          <w:b/>
        </w:rPr>
        <w:t xml:space="preserve">😅 Missed a day? </w:t>
      </w:r>
      <w:r>
        <w:t>Don't worry — tap the streak badge and call a family member. Log the call, and your streak comes right back. We all have off days!</w:t>
      </w:r>
    </w:p>
    <w:p>
      <w:pPr>
        <w:pStyle w:val="Heading1"/>
      </w:pPr>
      <w:r>
        <w:rPr>
          <w:color w:val="2D6E01"/>
        </w:rPr>
        <w:t>Getting Paid</w:t>
      </w:r>
    </w:p>
    <w:p>
      <w:r>
        <w:t>Your points add up over time. When you're ready to cash out:</w:t>
      </w:r>
    </w:p>
    <w:p>
      <w:pPr>
        <w:pStyle w:val="ListNumber"/>
      </w:pPr>
      <w:r>
        <w:t>Go to Settings (the ⚙️ gear icon)</w:t>
      </w:r>
    </w:p>
    <w:p>
      <w:pPr>
        <w:pStyle w:val="ListNumber"/>
      </w:pPr>
      <w:r>
        <w:t>Tap Redeem Points</w:t>
      </w:r>
    </w:p>
    <w:p>
      <w:pPr>
        <w:pStyle w:val="ListNumber"/>
      </w:pPr>
      <w:r>
        <w:t>Your family will send the money via Zelle</w:t>
      </w:r>
    </w:p>
    <w:p>
      <w:r>
        <w:t>There's no deadline. Cash out whenever you want.</w:t>
      </w:r>
    </w:p>
    <w:p>
      <w:pPr>
        <w:pStyle w:val="Heading1"/>
      </w:pPr>
      <w:r>
        <w:rPr>
          <w:color w:val="2D6E01"/>
        </w:rPr>
        <w:t>Installing on Your Phone</w:t>
      </w:r>
    </w:p>
    <w:p>
      <w:r>
        <w:t>To add MyDailyWin to your home screen so it works like a regular app:</w:t>
      </w:r>
    </w:p>
    <w:p>
      <w:r>
        <w:rPr>
          <w:b/>
          <w:sz w:val="28"/>
        </w:rPr>
        <w:t>On iPhone (use Safari):</w:t>
      </w:r>
    </w:p>
    <w:p>
      <w:pPr>
        <w:pStyle w:val="ListNumber"/>
      </w:pPr>
      <w:r>
        <w:t>Open Safari (the blue compass icon 🧭)</w:t>
      </w:r>
    </w:p>
    <w:p>
      <w:pPr>
        <w:pStyle w:val="ListNumber"/>
      </w:pPr>
      <w:r>
        <w:t>Type my-daily-win.web.app in the address bar and tap Go</w:t>
      </w:r>
    </w:p>
    <w:p>
      <w:pPr>
        <w:pStyle w:val="ListNumber"/>
      </w:pPr>
      <w:r>
        <w:t>Tap the Share button at the bottom (square with arrow ⬆️)</w:t>
      </w:r>
    </w:p>
    <w:p>
      <w:pPr>
        <w:pStyle w:val="ListNumber"/>
      </w:pPr>
      <w:r>
        <w:t>Scroll down and tap "Add to Home Screen"</w:t>
      </w:r>
    </w:p>
    <w:p>
      <w:pPr>
        <w:pStyle w:val="ListNumber"/>
      </w:pPr>
      <w:r>
        <w:t>Tap "Add" in the top right corner</w:t>
      </w:r>
    </w:p>
    <w:p/>
    <w:p>
      <w:r>
        <w:rPr>
          <w:b/>
          <w:sz w:val="28"/>
        </w:rPr>
        <w:t>On Android (use Chrome):</w:t>
      </w:r>
    </w:p>
    <w:p>
      <w:pPr>
        <w:pStyle w:val="ListNumber"/>
      </w:pPr>
      <w:r>
        <w:t>Open Chrome (the round colorful icon)</w:t>
      </w:r>
    </w:p>
    <w:p>
      <w:pPr>
        <w:pStyle w:val="ListNumber"/>
      </w:pPr>
      <w:r>
        <w:t>Type my-daily-win.web.app in the address bar</w:t>
      </w:r>
    </w:p>
    <w:p>
      <w:pPr>
        <w:pStyle w:val="ListNumber"/>
      </w:pPr>
      <w:r>
        <w:t>Look for an "Install" or "Add to Home Screen" banner at the bottom</w:t>
      </w:r>
    </w:p>
    <w:p>
      <w:pPr>
        <w:pStyle w:val="ListNumber"/>
      </w:pPr>
      <w:r>
        <w:t>If no banner, tap the three dots ⋮ in the top right → "Add to Home screen"</w:t>
      </w:r>
    </w:p>
    <w:p>
      <w:pPr>
        <w:pStyle w:val="ListNumber"/>
      </w:pPr>
      <w:r>
        <w:t>Tap "Install" or "Add"</w:t>
      </w:r>
    </w:p>
    <w:p/>
    <w:p>
      <w:r>
        <w:rPr>
          <w:b/>
        </w:rPr>
        <w:t xml:space="preserve">🎉 That's it! </w:t>
      </w:r>
      <w:r>
        <w:t>The app is now on your home screen. Tap it anytime — just like any other app.</w:t>
      </w:r>
    </w:p>
    <w:p>
      <w:pPr>
        <w:pStyle w:val="Heading1"/>
      </w:pPr>
      <w:r>
        <w:rPr>
          <w:color w:val="2D6E01"/>
        </w:rPr>
        <w:t>You Might Be Thinking...</w:t>
      </w:r>
    </w:p>
    <w:p>
      <w:r>
        <w:rPr>
          <w:b/>
          <w:color w:val="92400E"/>
        </w:rPr>
        <w:t>"I don't need an app to tell me to take a walk."</w:t>
      </w:r>
    </w:p>
    <w:p>
      <w:pPr>
        <w:spacing w:after="240"/>
      </w:pPr>
      <w:r>
        <w:t>You're right — you don't. But this isn't about being told what to do. It's about having a fun little thing to check in with each day. Think of it like a crossword — you do it because it's a nice part of your routine. Plus, you get paid. 😄</w:t>
      </w:r>
    </w:p>
    <w:p>
      <w:r>
        <w:rPr>
          <w:b/>
          <w:color w:val="92400E"/>
        </w:rPr>
        <w:t>"Where does the money come from?"</w:t>
      </w:r>
    </w:p>
    <w:p>
      <w:pPr>
        <w:spacing w:after="240"/>
      </w:pPr>
      <w:r>
        <w:t>From your family! They set up a fund specifically for this. They want to reward you for staying active and having fun. It's their way of saying "we're proud of you, keep it up." It doesn't cost you anything.</w:t>
      </w:r>
    </w:p>
    <w:p>
      <w:r>
        <w:rPr>
          <w:b/>
          <w:color w:val="92400E"/>
        </w:rPr>
        <w:t>"I'm not good with technology."</w:t>
      </w:r>
    </w:p>
    <w:p>
      <w:pPr>
        <w:spacing w:after="240"/>
      </w:pPr>
      <w:r>
        <w:t>That's totally fine. All you do is open the app and tap checkmarks. There's nothing to type, no passwords to remember, no accounts to create. If you can tap a button on your phone, you can use this.</w:t>
      </w:r>
    </w:p>
    <w:p>
      <w:r>
        <w:rPr>
          <w:b/>
          <w:color w:val="92400E"/>
        </w:rPr>
        <w:t>"I'll forget to use it."</w:t>
      </w:r>
    </w:p>
    <w:p>
      <w:pPr>
        <w:spacing w:after="240"/>
      </w:pPr>
      <w:r>
        <w:t>Most people just open it with their morning coffee. It takes 30 seconds to look at the list. If you forget a day, no big deal — your streak can be recovered with a phone call to family.</w:t>
      </w:r>
    </w:p>
    <w:p>
      <w:r>
        <w:rPr>
          <w:b/>
          <w:color w:val="92400E"/>
        </w:rPr>
        <w:t>"This seems too complicated."</w:t>
      </w:r>
    </w:p>
    <w:p>
      <w:pPr>
        <w:spacing w:after="240"/>
      </w:pPr>
      <w:r>
        <w:t>It's simpler than it looks. Open the app, see a list, tap the green checkmarks. That's the whole thing. Ignore everything else if you want.</w:t>
      </w:r>
    </w:p>
    <w:p>
      <w:r>
        <w:rPr>
          <w:b/>
          <w:color w:val="92400E"/>
        </w:rPr>
        <w:t>"I don't want to be tracked or monitored."</w:t>
      </w:r>
    </w:p>
    <w:p>
      <w:pPr>
        <w:spacing w:after="240"/>
      </w:pPr>
      <w:r>
        <w:t>Nobody's watching you. The app runs on your phone and only you see it. Your family can see your points total (so they know when to pay you!), but they can't see what you're doing minute by minute.</w:t>
      </w:r>
    </w:p>
    <w:p>
      <w:r>
        <w:rPr>
          <w:b/>
          <w:color w:val="92400E"/>
        </w:rPr>
        <w:t>"What if I don't want to do a task?"</w:t>
      </w:r>
    </w:p>
    <w:p>
      <w:pPr>
        <w:spacing w:after="240"/>
      </w:pPr>
      <w:r>
        <w:t>Skip it! Everything is optional. The tasks change every day, so tomorrow might have something better. Do what you enjoy, skip what you don't.</w:t>
      </w:r>
    </w:p>
    <w:p>
      <w:pPr>
        <w:pStyle w:val="Heading1"/>
      </w:pPr>
      <w:r>
        <w:rPr>
          <w:color w:val="2D6E01"/>
        </w:rPr>
        <w:t>Quick Reference</w:t>
      </w:r>
    </w:p>
    <w:tbl>
      <w:tblPr>
        <w:tblStyle w:val="LightGrid-Accent3"/>
        <w:tblW w:type="auto" w:w="0"/>
        <w:jc w:val="center"/>
        <w:tblLook w:firstColumn="1" w:firstRow="1" w:lastColumn="0" w:lastRow="0" w:noHBand="0" w:noVBand="1" w:val="04A0"/>
      </w:tblPr>
      <w:tblGrid>
        <w:gridCol w:w="4320"/>
        <w:gridCol w:w="4320"/>
      </w:tblGrid>
      <w:tr>
        <w:tc>
          <w:tcPr>
            <w:tcW w:type="dxa" w:w="4320"/>
          </w:tcPr>
          <w:p>
            <w:r>
              <w:rPr>
                <w:b/>
              </w:rPr>
              <w:t>Thing</w:t>
            </w:r>
          </w:p>
        </w:tc>
        <w:tc>
          <w:tcPr>
            <w:tcW w:type="dxa" w:w="4320"/>
          </w:tcPr>
          <w:p>
            <w:r>
              <w:rPr>
                <w:b/>
              </w:rPr>
              <w:t>Detail</w:t>
            </w:r>
          </w:p>
        </w:tc>
      </w:tr>
      <w:tr>
        <w:tc>
          <w:tcPr>
            <w:tcW w:type="dxa" w:w="4320"/>
          </w:tcPr>
          <w:p>
            <w:r>
              <w:t>💰 Points to dollars</w:t>
            </w:r>
          </w:p>
        </w:tc>
        <w:tc>
          <w:tcPr>
            <w:tcW w:type="dxa" w:w="4320"/>
          </w:tcPr>
          <w:p>
            <w:r>
              <w:t>100 points = $1.00</w:t>
            </w:r>
          </w:p>
        </w:tc>
      </w:tr>
      <w:tr>
        <w:tc>
          <w:tcPr>
            <w:tcW w:type="dxa" w:w="4320"/>
          </w:tcPr>
          <w:p>
            <w:r>
              <w:t>🔥 7-day streak bonus</w:t>
            </w:r>
          </w:p>
        </w:tc>
        <w:tc>
          <w:tcPr>
            <w:tcW w:type="dxa" w:w="4320"/>
          </w:tcPr>
          <w:p>
            <w:r>
              <w:t>1.5x all points</w:t>
            </w:r>
          </w:p>
        </w:tc>
      </w:tr>
      <w:tr>
        <w:tc>
          <w:tcPr>
            <w:tcW w:type="dxa" w:w="4320"/>
          </w:tcPr>
          <w:p>
            <w:r>
              <w:t>🔥🔥 14-day streak bonus</w:t>
            </w:r>
          </w:p>
        </w:tc>
        <w:tc>
          <w:tcPr>
            <w:tcW w:type="dxa" w:w="4320"/>
          </w:tcPr>
          <w:p>
            <w:r>
              <w:t>2x all points</w:t>
            </w:r>
          </w:p>
        </w:tc>
      </w:tr>
      <w:tr>
        <w:tc>
          <w:tcPr>
            <w:tcW w:type="dxa" w:w="4320"/>
          </w:tcPr>
          <w:p>
            <w:r>
              <w:t>🎰 Daily spin wheel</w:t>
            </w:r>
          </w:p>
        </w:tc>
        <w:tc>
          <w:tcPr>
            <w:tcW w:type="dxa" w:w="4320"/>
          </w:tcPr>
          <w:p>
            <w:r>
              <w:t>Free after completing all tasks</w:t>
            </w:r>
          </w:p>
        </w:tc>
      </w:tr>
      <w:tr>
        <w:tc>
          <w:tcPr>
            <w:tcW w:type="dxa" w:w="4320"/>
          </w:tcPr>
          <w:p>
            <w:r>
              <w:t>😅 Missed a day?</w:t>
            </w:r>
          </w:p>
        </w:tc>
        <w:tc>
          <w:tcPr>
            <w:tcW w:type="dxa" w:w="4320"/>
          </w:tcPr>
          <w:p>
            <w:r>
              <w:t>Call family → streak recovered</w:t>
            </w:r>
          </w:p>
        </w:tc>
      </w:tr>
      <w:tr>
        <w:tc>
          <w:tcPr>
            <w:tcW w:type="dxa" w:w="4320"/>
          </w:tcPr>
          <w:p>
            <w:r>
              <w:t>💵 Cash out</w:t>
            </w:r>
          </w:p>
        </w:tc>
        <w:tc>
          <w:tcPr>
            <w:tcW w:type="dxa" w:w="4320"/>
          </w:tcPr>
          <w:p>
            <w:r>
              <w:t>Anytime via Settings → Redeem</w:t>
            </w:r>
          </w:p>
        </w:tc>
      </w:tr>
    </w:tbl>
    <w:p/>
    <w:p>
      <w:r>
        <w:rPr>
          <w:b/>
        </w:rPr>
        <w:t xml:space="preserve">❓ Need help? </w:t>
      </w:r>
      <w:r>
        <w:t>Ask a family member or visit my-daily-win.web.app/dad-guide.html</w:t>
      </w:r>
    </w:p>
    <w:p/>
    <w:p>
      <w:pPr>
        <w:jc w:val="center"/>
      </w:pPr>
      <w:r>
        <w:rPr>
          <w:i/>
          <w:color w:val="595959"/>
          <w:sz w:val="24"/>
        </w:rPr>
        <w:t>Built with 💚 by your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color w:val="3C3C3C"/>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